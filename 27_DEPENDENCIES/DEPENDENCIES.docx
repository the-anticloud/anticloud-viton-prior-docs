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VITON</w:t>
      </w:r>
    </w:p>
    <w:p/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