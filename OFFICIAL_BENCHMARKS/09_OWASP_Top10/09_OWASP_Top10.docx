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2026-10-02T09:40:54.580466Z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27104217ac189119dd48cb85644f40d73314b8dfb2c2baccba99daeb85241f2e |</w:t>
      </w:r>
    </w:p>
    <w:p>
      <w:r>
        <w:t>| Timestamp UTC | 2026-10-02T09:40:54.580466Z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