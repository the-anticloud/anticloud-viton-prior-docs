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2026-10-02T09:40:58.261773Z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48651616c53a05dfa56bf7ffdd866cd871deb6a45f8f6b181ffdb6c08b11ba99 |</w:t>
      </w:r>
    </w:p>
    <w:p>
      <w:r>
        <w:t>| Timestamp UTC | 2026-10-02T09:40:58.261773Z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