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2026-10-02T09:40:55.239931Z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c1a306138e3cbb17e9a2d4562ee998a42efe40d6e9fba359ceddd82e0e036d2f |</w:t>
      </w:r>
    </w:p>
    <w:p>
      <w:r>
        <w:t>| Timestamp UTC | 2026-10-02T09:40:55.239931Z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