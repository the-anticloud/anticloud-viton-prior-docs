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2026-10-02T09:40:57.766760Z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60361692a99005dc70d0e58a0476c302ddba83beb4821efbce2e6496e521f977 |</w:t>
      </w:r>
    </w:p>
    <w:p>
      <w:r>
        <w:t>| Timestamp UTC | 2026-10-02T09:40:57.766760Z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