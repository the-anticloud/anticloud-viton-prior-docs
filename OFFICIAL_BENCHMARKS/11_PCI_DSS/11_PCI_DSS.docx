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2026-10-02T09:40:55.933727Z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97219c933d1db2313bf9491ceae66e0c0b077262db3ed7c08b13b51828002b59 |</w:t>
      </w:r>
    </w:p>
    <w:p>
      <w:r>
        <w:t>| Timestamp UTC | 2026-10-02T09:40:55.933727Z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