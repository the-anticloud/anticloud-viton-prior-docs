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2026-10-02T09:41:04.365136Z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69ff43b6d2e4bda5904a42a727e5b72db494bb0847492facc7ab46890e7addc2 |</w:t>
      </w:r>
    </w:p>
    <w:p>
      <w:r>
        <w:t>| Timestamp UTC | 2026-10-02T09:41:04.365136Z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