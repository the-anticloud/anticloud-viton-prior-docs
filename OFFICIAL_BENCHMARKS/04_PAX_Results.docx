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VITON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CLOTHING_RETAIL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