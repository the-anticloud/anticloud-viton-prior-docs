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2026-10-02T09:40:52.673162Z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cffaa391b3a27ce7ee962b365500e074a74be7d3b617f1119ca6f3acdd2d73ad |</w:t>
      </w:r>
    </w:p>
    <w:p>
      <w:r>
        <w:t>| Timestamp UTC | 2026-10-02T09:40:52.673162Z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