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2026-10-02T09:40:53.990248Z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6abcc92fd95e54f0c36dd1b70d7d612b8a3e2d057823f4dd94f7dfda6248276d |</w:t>
      </w:r>
    </w:p>
    <w:p>
      <w:r>
        <w:t>| Timestamp UTC | 2026-10-02T09:40:53.990248Z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