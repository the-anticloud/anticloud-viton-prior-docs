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2026-10-02T09:40:48.735947Z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98d42beb5924c6583077d6a1de34e7dc58526eca510e027f73da3be0e5952fad |</w:t>
      </w:r>
    </w:p>
    <w:p>
      <w:r>
        <w:t>| Timestamp UTC | 2026-10-02T09:40:48.735947Z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