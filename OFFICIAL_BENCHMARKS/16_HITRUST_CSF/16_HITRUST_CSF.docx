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2026-10-02T09:40:58.665547Z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d481e6fe7292991630041b7c89aa6af455ed315e484f2d5a28a11da6894ae122 |</w:t>
      </w:r>
    </w:p>
    <w:p>
      <w:r>
        <w:t>| Timestamp UTC | 2026-10-02T09:40:58.665547Z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