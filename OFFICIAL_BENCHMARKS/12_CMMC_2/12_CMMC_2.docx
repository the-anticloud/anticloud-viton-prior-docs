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2026-10-02T09:40:56.448948Z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71b288f5f5f24a489471edbc21ce38f5e19024c2da72574013c68ee1b6f92b6a |</w:t>
      </w:r>
    </w:p>
    <w:p>
      <w:r>
        <w:t>| Timestamp UTC | 2026-10-02T09:40:56.448948Z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