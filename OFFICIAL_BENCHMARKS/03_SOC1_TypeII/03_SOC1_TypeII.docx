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2026-10-02T09:40:50.354643Z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37ea340c3081aa44213038debeb597692248c03e2a1e04e82cec337051fdd007 |</w:t>
      </w:r>
    </w:p>
    <w:p>
      <w:r>
        <w:t>| Timestamp UTC | 2026-10-02T09:40:50.354643Z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