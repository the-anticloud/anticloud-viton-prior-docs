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2026-10-02T09:40:50.829509Z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f867feb8233236a9cd035958e2659223d810cf93e130e86bf433e3e86f714465 |</w:t>
      </w:r>
    </w:p>
    <w:p>
      <w:r>
        <w:t>| Timestamp UTC | 2026-10-02T09:40:50.829509Z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