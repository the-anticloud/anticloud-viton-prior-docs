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2026-10-02T09:40:53.230905Z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9e8e504c5183c306cc98fa7972a7b406f6da43c4bff7152c027717563c113a7c |</w:t>
      </w:r>
    </w:p>
    <w:p>
      <w:r>
        <w:t>| Timestamp UTC | 2026-10-02T09:40:53.230905Z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