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2026-10-02T09:41:02.363562Z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0e7aa06e293abadc7473599800cc7f46d542c9025ccbffdd1250983ba28cf843 |</w:t>
      </w:r>
    </w:p>
    <w:p>
      <w:r>
        <w:t>| Timestamp UTC | 2026-10-02T09:41:02.363562Z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