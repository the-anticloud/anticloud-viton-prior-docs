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2026-10-02T09:41:04.573019Z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76df524757df2ac96d5f7157ba8d77e5f157054b1219c2603057cac1d9f95803 |</w:t>
      </w:r>
    </w:p>
    <w:p>
      <w:r>
        <w:t>| Timestamp UTC | 2026-10-02T09:41:04.573019Z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