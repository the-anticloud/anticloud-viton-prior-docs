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2026-10-02T09:41:02.706096Z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b1794a0d2a797abb0e75e43e090fb036dc9025c9281508f489db017ca7321d31 |</w:t>
      </w:r>
    </w:p>
    <w:p>
      <w:r>
        <w:t>| Timestamp UTC | 2026-10-02T09:41:02.706096Z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