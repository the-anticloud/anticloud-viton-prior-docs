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2026-10-02T09:41:00.240886Z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c499df10a25228d756d9612c8573a07c55dae2d43da74c329bbbe9813521d87a |</w:t>
      </w:r>
    </w:p>
    <w:p>
      <w:r>
        <w:t>| Timestamp UTC | 2026-10-02T09:41:00.240886Z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