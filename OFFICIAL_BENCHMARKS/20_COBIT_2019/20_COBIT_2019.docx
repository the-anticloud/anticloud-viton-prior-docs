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2026-10-02T09:41:01.152621Z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05ec7dd83814c04879634a8b3509d858b38acfc86ee362fc8c5fbcb6a5996621 |</w:t>
      </w:r>
    </w:p>
    <w:p>
      <w:r>
        <w:t>| Timestamp UTC | 2026-10-02T09:41:01.152621Z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