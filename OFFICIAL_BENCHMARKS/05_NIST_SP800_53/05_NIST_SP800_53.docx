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2026-10-02T09:40:52.022199Z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d350f13fbedede2cfc8c6498b66919ae749505980c89136591da78bd3af246c7 |</w:t>
      </w:r>
    </w:p>
    <w:p>
      <w:r>
        <w:t>| Timestamp UTC | 2026-10-02T09:40:52.022199Z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