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2026-10-02T09:41:02.956963Z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b5d9fba36b688ad352e45e1a7da9c8a93753b4c322878642ebc5a47633f9ecd2 |</w:t>
      </w:r>
    </w:p>
    <w:p>
      <w:r>
        <w:t>| Timestamp UTC | 2026-10-02T09:41:02.956963Z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