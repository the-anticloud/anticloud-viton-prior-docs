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2026-10-02T09:40:56.986670Z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37e9ade15d65a5920dbf0e8c63ca5b6b6c479d69c7769fa94bfd79fc234e821a |</w:t>
      </w:r>
    </w:p>
    <w:p>
      <w:r>
        <w:t>| Timestamp UTC | 2026-10-02T09:40:56.986670Z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