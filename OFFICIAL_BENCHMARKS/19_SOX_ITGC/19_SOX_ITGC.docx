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2026-10-02T09:41:00.717859Z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be21ac5d02eb793ac60c47ea65ce06fbe67edce791c1c99afa55c7efa75e9753 |</w:t>
      </w:r>
    </w:p>
    <w:p>
      <w:r>
        <w:t>| Timestamp UTC | 2026-10-02T09:41:00.717859Z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