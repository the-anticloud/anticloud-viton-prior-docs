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2026-10-02T09:40:59.368953Z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f60207cb6e580603f73439b7abf9e5e629deaa7a31514de145b740b9b9a78f3f |</w:t>
      </w:r>
    </w:p>
    <w:p>
      <w:r>
        <w:t>| Timestamp UTC | 2026-10-02T09:40:59.368953Z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