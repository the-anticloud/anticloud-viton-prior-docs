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2026-10-02T09:40:49.597521Z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76f126741ffa98983f1000b59c83a089ce6fcb7ee94276d2857791c2c6281dc9 |</w:t>
      </w:r>
    </w:p>
    <w:p>
      <w:r>
        <w:t>| Timestamp UTC | 2026-10-02T09:40:49.597521Z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