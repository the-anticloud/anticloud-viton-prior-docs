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2026-10-02T09:41:03.635982Z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d1e1e01809838616b337e4f016979650ad38be192fbe3728b7fa8d6696da67d8 |</w:t>
      </w:r>
    </w:p>
    <w:p>
      <w:r>
        <w:t>| Timestamp UTC | 2026-10-02T09:41:03.635982Z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